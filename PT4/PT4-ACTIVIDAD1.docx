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 1: PRIMEROS PASOS EN SIMULACIÓN- LTSPICE</w:t>
      </w:r>
    </w:p>
    <w:p w:rsidR="00000000" w:rsidDel="00000000" w:rsidP="00000000" w:rsidRDefault="00000000" w:rsidRPr="00000000" w14:paraId="00000002">
      <w:pPr>
        <w:pStyle w:val="Heading1"/>
        <w:spacing w:before="120" w:line="276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🎯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Objetivo de la guía</w:t>
      </w:r>
    </w:p>
    <w:p w:rsidR="00000000" w:rsidDel="00000000" w:rsidP="00000000" w:rsidRDefault="00000000" w:rsidRPr="00000000" w14:paraId="00000003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Introducir al estudiante al entorno de simulación LTSpice, realizar su primera simulación básica, y comenzar a relacionar los resultados virtuales con componentes reales. Se busca iniciar la familiarización con circuitos simples, corriente y tensión, y reconocer componentes.</w:t>
      </w:r>
    </w:p>
    <w:p w:rsidR="00000000" w:rsidDel="00000000" w:rsidP="00000000" w:rsidRDefault="00000000" w:rsidRPr="00000000" w14:paraId="00000004">
      <w:pPr>
        <w:spacing w:after="120" w:before="120" w:line="276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🔍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Marco teórico básico</w:t>
      </w:r>
    </w:p>
    <w:p w:rsidR="00000000" w:rsidDel="00000000" w:rsidP="00000000" w:rsidRDefault="00000000" w:rsidRPr="00000000" w14:paraId="00000005">
      <w:pPr>
        <w:pStyle w:val="Heading1"/>
        <w:spacing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Introducción a LTSpice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LTSpice es un simulador de circuitos electrónicos ampliamente usado tanto en el ámbito académico como en la industria. Permite simular el comportamiento de circuitos en diferentes condiciones, analizar resultados y experimentar sin riesgos ni costos. Es un software libre y gratuito.  Página de descarga oficial: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https://www.analog.com/en/design-center/design-tools-and-calculators/ltspice-simulator.html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¿Por qué usamos LTSpice?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gratuito y potente.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librerías de componentes reales.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Muchos fabricantes de circuitos integrados ofrecen el modelo Spice del componente para su simulación.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observar gráficamente la evolución de tensiones y corrientes.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Acelera el diseño y reduce errores en el prototipado.</w:t>
      </w:r>
    </w:p>
    <w:p w:rsidR="00000000" w:rsidDel="00000000" w:rsidP="00000000" w:rsidRDefault="00000000" w:rsidRPr="00000000" w14:paraId="0000000D">
      <w:pPr>
        <w:pStyle w:val="Heading1"/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Bibliografía recomendada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line="276" w:lineRule="auto"/>
        <w:ind w:left="708.6614173228347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González, Mónica Liliana.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LTspice: análisis de circuitos y dispositivos electrónicos</w:t>
      </w:r>
      <w:r w:rsidDel="00000000" w:rsidR="00000000" w:rsidRPr="00000000">
        <w:rPr>
          <w:rFonts w:ascii="Arial" w:cs="Arial" w:eastAsia="Arial" w:hAnsi="Arial"/>
          <w:rtl w:val="0"/>
        </w:rPr>
        <w:t xml:space="preserve">. 1ª ed. La Plata: Univ. Nac.  de La Plata; EDULP, 2018. Libro digital. ISBN 978-950-34-1676-1.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https://drive.google.com/file/d/10rYELlHRaqggOJJ-awlfc-lbIeZhaUKD/view?usp=drive_link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08.6614173228347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Guías oficiales de LTSpice (Analog Devices):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https://www.analog.com/en/design-center/design-tools-and-calculators/ltspice-simulator.html#documentation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ra52tw5k6zd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🎓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ACTIVIDAD CONTINUA</w:t>
      </w:r>
    </w:p>
    <w:p w:rsidR="00000000" w:rsidDel="00000000" w:rsidP="00000000" w:rsidRDefault="00000000" w:rsidRPr="00000000" w14:paraId="00000011">
      <w:pPr>
        <w:pStyle w:val="Heading1"/>
        <w:spacing w:before="0" w:lineRule="auto"/>
        <w:rPr>
          <w:rFonts w:ascii="Arial" w:cs="Arial" w:eastAsia="Arial" w:hAnsi="Arial"/>
          <w:color w:val="366091"/>
          <w:sz w:val="22"/>
          <w:szCs w:val="22"/>
        </w:rPr>
      </w:pPr>
      <w:bookmarkStart w:colFirst="0" w:colLast="0" w:name="_heading=h.fmkw3u54sghz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Propuesta complementaria continua: Mini feria de componentes reciclados +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Promover la exploración y reutilización de componentes electrónicos de placas recicladas, y fomentar el reconocimiento visual y funcional de partes.</w:t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Actividades  continua: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trayendo  componentes rescatados de viejos equipos, para identificarlos y etiquetarlos.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armando un banco de componentes para reutilizar.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realizando Mini fichas del componente para tener a mano. (Consensuaremos formato). Mini reel de instagram que indique que componentes es. Usos habituales y dónde se puede encontrar. Cada clase tocará a alguien diferente. </w:t>
      </w:r>
    </w:p>
    <w:sdt>
      <w:sdtPr>
        <w:lock w:val="contentLocked"/>
        <w:id w:val="78559912"/>
        <w:tag w:val="goog_rdk_0"/>
      </w:sdtPr>
      <w:sdtContent>
        <w:tbl>
          <w:tblPr>
            <w:tblStyle w:val="Table1"/>
            <w:tblW w:w="102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6"/>
            <w:tblGridChange w:id="0">
              <w:tblGrid>
                <w:gridCol w:w="10206"/>
              </w:tblGrid>
            </w:tblGridChange>
          </w:tblGrid>
          <w:tr>
            <w:trPr>
              <w:cantSplit w:val="0"/>
              <w:trHeight w:val="358.55468749999994" w:hRule="atLeast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CURIOSIDAD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¿Sabías que todos los dispositivos y circuitos comerciales traen su hoja de datos? ¿Sabés para qué sirve? ¿Sabés dónde se pueden conseguir esas hojas de datos? </w:t>
                </w: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u w:val="single"/>
                      <w:rtl w:val="0"/>
                    </w:rPr>
                    <w:t xml:space="preserve">https://www.alldatasheet.es/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ACTIVIDAD 1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1 – Simulación de un LED</w:t>
      </w:r>
    </w:p>
    <w:p w:rsidR="00000000" w:rsidDel="00000000" w:rsidP="00000000" w:rsidRDefault="00000000" w:rsidRPr="00000000" w14:paraId="0000001C">
      <w:pPr>
        <w:pStyle w:val="Heading2"/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A – Simulación en LTSpice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Circuito sugerido</w:t>
      </w:r>
      <w:r w:rsidDel="00000000" w:rsidR="00000000" w:rsidRPr="00000000">
        <w:rPr>
          <w:rFonts w:ascii="Arial" w:cs="Arial" w:eastAsia="Arial" w:hAnsi="Arial"/>
          <w:rtl w:val="0"/>
        </w:rPr>
        <w:t xml:space="preserve">:  Fuente - Resistencia limitadora - LED - Tierra (GND)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Pasos: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1. Dibuja el circuito en LTSpice.</w:t>
        <w:br w:type="textWrapping"/>
        <w:t xml:space="preserve">2. Configurá análisis transitorio (.tran 0 5) o de punto de operación (.op).</w:t>
        <w:br w:type="textWrapping"/>
        <w:t xml:space="preserve">3. Corré la simulación y observa:</w:t>
        <w:br w:type="textWrapping"/>
        <w:t xml:space="preserve">   - La corriente que circula por el LED.</w:t>
        <w:br w:type="textWrapping"/>
        <w:t xml:space="preserve">   - La tensión en sus terminales.</w:t>
      </w:r>
    </w:p>
    <w:p w:rsidR="00000000" w:rsidDel="00000000" w:rsidP="00000000" w:rsidRDefault="00000000" w:rsidRPr="00000000" w14:paraId="0000001F">
      <w:pPr>
        <w:spacing w:after="0" w:line="276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Preguntas: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¿Cuál es la corriente que circula por el LED? ¿Qué tensión cae en el LED? - Voltímetro/Amperímetro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ocurre si bajás la resistencia? Para ello vamos a realizar un barrido con distintos valores de resistencia - (Param sweep - link: https://www.analog.com/en/resources/technical-articles/ltspice-using-the-step-command-to-perform-repeated-analysis.html)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¿A partir de qué tensión comienza a conducir el LED?  (Param sweep)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ocurre si no colocas la resistencia?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realizo el cálculo de la Resistencia?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https://www.alldatasheet.com/datasheet-pdf/view/313090/HB/515PWO4C.html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pasa si invertís el LED? ¿Por qué?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Ahora… agregá una llave. Medir la tensión sobre los extremos del switch. </w:t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B – Circuito real</w:t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Materiales: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Fuente + Protoboard + Cables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Resistencia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común de diferentes colores, LED de alto brillo de 4 terminales(piraña), LED RGB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Pulsador tipo switch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Llave.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Actividades: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la corriente y tensión que cae en el led. Comprobar si cae tensión en la llave cuando está cerrada.  ¿Qué diferencias encontraste respecto a la simulación?</w:t>
      </w:r>
    </w:p>
    <w:p w:rsidR="00000000" w:rsidDel="00000000" w:rsidP="00000000" w:rsidRDefault="00000000" w:rsidRPr="00000000" w14:paraId="0000002F">
      <w:pPr>
        <w:pStyle w:val="Heading2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ynqbc4qb16v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C – Modelos de simulación Reales.</w:t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 que probablemente haya notado diferencias entre los modelos ideales utilizados por el software y el comportamiento real de los componentes, en esta sección vamos a explorar las distintas opciones disponibles en LTSpice para ajustar los parámetros de simulación y lograr un comportamiento más cercano al de un circuito real. Además, se presentará una alternativa más profesional: la incorporación de modelos SPICE proporcionados por los fabricantes, que permiten simular los componentes con mayor precisión.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carpeta encontrará modelos spice de diferentes diodos LEDs (Archivo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leds.lib</w:t>
      </w:r>
      <w:r w:rsidDel="00000000" w:rsidR="00000000" w:rsidRPr="00000000">
        <w:rPr>
          <w:rFonts w:ascii="Arial" w:cs="Arial" w:eastAsia="Arial" w:hAnsi="Arial"/>
          <w:rtl w:val="0"/>
        </w:rPr>
        <w:t xml:space="preserve">):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https://drive.google.com/drive/folders/1RLn19_n7JNeIaS6z8DWM_Hbi3slp9_As?usp=sharing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siguiente libro puede encontrar documentación acerca de la utilización de la herramienta LTSpice.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Libro LTSpice UNLP - Link: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https://drive.google.com/file/d/10rYELlHRaqggOJJ-awlfc-lbIeZhaUKD/view?usp=sharing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Agregar componentes desde una librería - Páginas 112 y 113.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850.3937007874016" w:top="1133.8582677165355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spacing w:after="0" w:line="276" w:lineRule="auto"/>
      <w:jc w:val="right"/>
      <w:rPr>
        <w:rFonts w:ascii="Arial" w:cs="Arial" w:eastAsia="Arial" w:hAnsi="Arial"/>
        <w:b w:val="1"/>
        <w:color w:val="073763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color w:val="073763"/>
        <w:sz w:val="20"/>
        <w:szCs w:val="20"/>
        <w:rtl w:val="0"/>
      </w:rPr>
      <w:t xml:space="preserve">PROYECTO TRANSVERSAL IV</w:t>
    </w:r>
  </w:p>
  <w:p w:rsidR="00000000" w:rsidDel="00000000" w:rsidP="00000000" w:rsidRDefault="00000000" w:rsidRPr="00000000" w14:paraId="00000038">
    <w:pPr>
      <w:spacing w:after="0" w:line="276" w:lineRule="auto"/>
      <w:jc w:val="right"/>
      <w:rPr>
        <w:rFonts w:ascii="Arial" w:cs="Arial" w:eastAsia="Arial" w:hAnsi="Arial"/>
        <w:b w:val="1"/>
        <w:color w:val="073763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color w:val="073763"/>
        <w:sz w:val="20"/>
        <w:szCs w:val="20"/>
        <w:rtl w:val="0"/>
      </w:rPr>
      <w:t xml:space="preserve">PLAN 2024</w:t>
    </w:r>
  </w:p>
  <w:p w:rsidR="00000000" w:rsidDel="00000000" w:rsidP="00000000" w:rsidRDefault="00000000" w:rsidRPr="00000000" w14:paraId="00000039">
    <w:pPr>
      <w:spacing w:after="240" w:line="276" w:lineRule="auto"/>
      <w:jc w:val="right"/>
      <w:rPr>
        <w:rFonts w:ascii="Arial" w:cs="Arial" w:eastAsia="Arial" w:hAnsi="Arial"/>
        <w:b w:val="1"/>
        <w:color w:val="073763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color w:val="073763"/>
        <w:sz w:val="20"/>
        <w:szCs w:val="20"/>
        <w:rtl w:val="0"/>
      </w:rPr>
      <w:t xml:space="preserve"> ELECTRÓNICA Y COMPUTACIÓN - FI-UNMDP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一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一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lldatasheet.com/datasheet-pdf/view/313090/HB/515PWO4C.html" TargetMode="External"/><Relationship Id="rId10" Type="http://schemas.openxmlformats.org/officeDocument/2006/relationships/hyperlink" Target="https://www.alldatasheet.es/" TargetMode="External"/><Relationship Id="rId13" Type="http://schemas.openxmlformats.org/officeDocument/2006/relationships/hyperlink" Target="https://drive.google.com/file/d/10rYELlHRaqggOJJ-awlfc-lbIeZhaUKD/view?usp=sharing" TargetMode="External"/><Relationship Id="rId12" Type="http://schemas.openxmlformats.org/officeDocument/2006/relationships/hyperlink" Target="https://drive.google.com/drive/folders/1RLn19_n7JNeIaS6z8DWM_Hbi3slp9_As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log.com/en/design-center/design-tools-and-calculators/ltspice-simulator.html#documentation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nalog.com/en/design-center/design-tools-and-calculators/ltspice-simulator.html" TargetMode="External"/><Relationship Id="rId8" Type="http://schemas.openxmlformats.org/officeDocument/2006/relationships/hyperlink" Target="https://drive.google.com/file/d/10rYELlHRaqggOJJ-awlfc-lbIeZhaUK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NIJYpbhEJU8FEFpIvC0Gj3+nw==">CgMxLjAaHwoBMBIaChgICVIUChJ0YWJsZS5ncXlkczRmazZuY28yDmguZHJhNTJ0dzVrNnpkMg5oLmZta3czdTU0c2doejINaC55bnFiYzRxYjE2djgAciExbko3OWQ2cWp4cjlwNjFJRDU0WEQzaE5oX0tPNGc5Mmc=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
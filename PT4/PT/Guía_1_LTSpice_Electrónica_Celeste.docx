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Primeros pasos en simulación electrónica con LTSpice</w:t>
      </w:r>
    </w:p>
    <w:p w:rsidR="00000000" w:rsidDel="00000000" w:rsidP="00000000" w:rsidRDefault="00000000" w:rsidRPr="00000000" w14:paraId="00000002">
      <w:pPr>
        <w:pStyle w:val="Heading1"/>
        <w:spacing w:before="120" w:line="276" w:lineRule="auto"/>
        <w:rPr/>
      </w:pPr>
      <w:r w:rsidDel="00000000" w:rsidR="00000000" w:rsidRPr="00000000">
        <w:rPr>
          <w:rtl w:val="0"/>
        </w:rPr>
        <w:t xml:space="preserve">Objetivo de la guía</w:t>
      </w:r>
    </w:p>
    <w:p w:rsidR="00000000" w:rsidDel="00000000" w:rsidP="00000000" w:rsidRDefault="00000000" w:rsidRPr="00000000" w14:paraId="00000003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Introducir al estudiante al entorno de simulación LTSpice, realizar su primera simulación básica, y comenzar a relacionar los resultados virtuales con componentes reales. Se busca iniciar la familiarización con circuitos simples, la corriente y la tensión, y reconocer componentes usados en laboratorio.</w:t>
      </w:r>
    </w:p>
    <w:p w:rsidR="00000000" w:rsidDel="00000000" w:rsidP="00000000" w:rsidRDefault="00000000" w:rsidRPr="00000000" w14:paraId="00000004">
      <w:pPr>
        <w:pStyle w:val="Heading1"/>
        <w:spacing w:before="0" w:line="276" w:lineRule="auto"/>
        <w:rPr/>
      </w:pPr>
      <w:r w:rsidDel="00000000" w:rsidR="00000000" w:rsidRPr="00000000">
        <w:rPr>
          <w:rtl w:val="0"/>
        </w:rPr>
        <w:t xml:space="preserve">Introducción a LTSpice</w:t>
      </w:r>
    </w:p>
    <w:p w:rsidR="00000000" w:rsidDel="00000000" w:rsidP="00000000" w:rsidRDefault="00000000" w:rsidRPr="00000000" w14:paraId="00000005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LTSpice es un simulador de circuitos electrónicos ampliamente usado tanto en el ámbito académico como en la industria. Permite simular el comportamiento de circuitos en diferentes condiciones, analizar resultados y experimentar sin riesgos ni costos. Es un software libre y gratuito.  Página de descarga oficial: </w:t>
      </w:r>
    </w:p>
    <w:p w:rsidR="00000000" w:rsidDel="00000000" w:rsidP="00000000" w:rsidRDefault="00000000" w:rsidRPr="00000000" w14:paraId="00000006">
      <w:pPr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https://www.analog.com/en/design-center/design-tools-and-calculators/ltspice-simulator.html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¿Por qué usamos LTSpice?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gratuito y potente.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Tiene librerías de componentes reales.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Muchos fabricantes de circuitos integrados ofrecen el modelo Spice del componente para su simulación.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Permite observar gráficamente la evolución de tensiones y corrientes.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Acelera el diseño y reduce errores en el prototipado.</w:t>
      </w:r>
    </w:p>
    <w:p w:rsidR="00000000" w:rsidDel="00000000" w:rsidP="00000000" w:rsidRDefault="00000000" w:rsidRPr="00000000" w14:paraId="0000000D">
      <w:pPr>
        <w:pStyle w:val="Heading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Bibliografía recomendada</w:t>
      </w:r>
    </w:p>
    <w:p w:rsidR="00000000" w:rsidDel="00000000" w:rsidP="00000000" w:rsidRDefault="00000000" w:rsidRPr="00000000" w14:paraId="0000000E">
      <w:pPr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González, Mónica Liliana. </w:t>
      </w:r>
      <w:r w:rsidDel="00000000" w:rsidR="00000000" w:rsidRPr="00000000">
        <w:rPr>
          <w:i w:val="1"/>
          <w:rtl w:val="0"/>
        </w:rPr>
        <w:t xml:space="preserve">LTspice: análisis de circuitos y dispositivos electrónicos</w:t>
      </w:r>
      <w:r w:rsidDel="00000000" w:rsidR="00000000" w:rsidRPr="00000000">
        <w:rPr>
          <w:rtl w:val="0"/>
        </w:rPr>
        <w:t xml:space="preserve">. 1ª ed. La Plata: Universidad Nacional de La Plata; EDULP, 2018. Libro digital, PDF. (Colección Libros de Cátedra). ISBN 978-950-34-1676-1.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https://drive.google.com/file/d/10rYELlHRaqggOJJ-awlfc-lbIeZhaUKD/view?usp=drive_link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Guías oficiales de LTSpice (Analog Devices):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https://www.analog.com/en/design-center/design-tools-and-calculators/ltspice-simulator.html#documentation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36609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0" w:lineRule="auto"/>
        <w:rPr>
          <w:color w:val="366091"/>
        </w:rPr>
      </w:pPr>
      <w:bookmarkStart w:colFirst="0" w:colLast="0" w:name="_heading=h.dra52tw5k6zd" w:id="0"/>
      <w:bookmarkEnd w:id="0"/>
      <w:r w:rsidDel="00000000" w:rsidR="00000000" w:rsidRPr="00000000">
        <w:rPr>
          <w:rtl w:val="0"/>
        </w:rPr>
        <w:t xml:space="preserve">Propuesta complementaria: Mini feria de componentes reciclados +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Objetivo: Promover la exploración y reutilización de componentes electrónicos de placas recicladas, y fomentar el reconocimiento visual y funcional de partes.</w:t>
      </w:r>
    </w:p>
    <w:p w:rsidR="00000000" w:rsidDel="00000000" w:rsidP="00000000" w:rsidRDefault="00000000" w:rsidRPr="00000000" w14:paraId="00000013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Actividades  continua: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 trayendo  componentes rescatados de viejos equipos, para identificarlos y etiquetarlos.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Ir armando un banco de componentes para reutilizar.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Ir realizando Mini fichas del componente para tener a mano. (Consensuaremos formato). Mini réel de instagram que indique que componentes es? Usos habituales y dónde se puede encontrar? Cada clase tocará a alguien diferente. </w:t>
      </w:r>
    </w:p>
    <w:sdt>
      <w:sdtPr>
        <w:lock w:val="contentLocked"/>
        <w:tag w:val="goog_rdk_0"/>
      </w:sdtPr>
      <w:sdtContent>
        <w:tbl>
          <w:tblPr>
            <w:tblStyle w:val="Table1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rHeight w:val="358.55468749999994" w:hRule="atLeast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CURIOSIDAD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¿Sabías que todos los dispositivos y circuitos comerciales traen su hoja de datos? ¿Sabés para qué sirve? ¿Sabés dónde se pueden conseguir esas hojas de datos? </w:t>
                </w:r>
                <w:hyperlink r:id="rId1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https://www.alldatasheet.es/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40" w:before="0" w:line="276" w:lineRule="auto"/>
        <w:jc w:val="center"/>
        <w:rPr>
          <w:sz w:val="34"/>
          <w:szCs w:val="34"/>
        </w:rPr>
      </w:pPr>
      <w:bookmarkStart w:colFirst="0" w:colLast="0" w:name="_heading=h.bzzo5tg8kb65" w:id="1"/>
      <w:bookmarkEnd w:id="1"/>
      <w:r w:rsidDel="00000000" w:rsidR="00000000" w:rsidRPr="00000000">
        <w:rPr>
          <w:sz w:val="34"/>
          <w:szCs w:val="34"/>
          <w:rtl w:val="0"/>
        </w:rPr>
        <w:t xml:space="preserve">ACTIVIDADES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before="0" w:line="276" w:lineRule="auto"/>
        <w:rPr/>
      </w:pPr>
      <w:r w:rsidDel="00000000" w:rsidR="00000000" w:rsidRPr="00000000">
        <w:rPr>
          <w:rtl w:val="0"/>
        </w:rPr>
        <w:t xml:space="preserve">ACTIVIDAD 1 – Simulación de un LED</w:t>
      </w:r>
    </w:p>
    <w:p w:rsidR="00000000" w:rsidDel="00000000" w:rsidP="00000000" w:rsidRDefault="00000000" w:rsidRPr="00000000" w14:paraId="0000001C">
      <w:pPr>
        <w:pStyle w:val="Heading1"/>
        <w:spacing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Parte A – Simulación en LTSpice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Circuito sugerido:  Fuente - Resistencia limitadora - LED - Tierra (GND)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Pasos:</w:t>
        <w:br w:type="textWrapping"/>
        <w:t xml:space="preserve">1. Dibujá el circuito en LTSpice.</w:t>
        <w:br w:type="textWrapping"/>
        <w:t xml:space="preserve">2. Configurá análisis transitorio (.tran 0 5) o de punto de operación (.op).</w:t>
        <w:br w:type="textWrapping"/>
        <w:t xml:space="preserve">3. Corré la simulación y observá:</w:t>
        <w:br w:type="textWrapping"/>
        <w:t xml:space="preserve">   - La corriente que circula por el LED.</w:t>
        <w:br w:type="textWrapping"/>
        <w:t xml:space="preserve">   - La tensión en sus terminales.</w:t>
      </w:r>
    </w:p>
    <w:p w:rsidR="00000000" w:rsidDel="00000000" w:rsidP="00000000" w:rsidRDefault="00000000" w:rsidRPr="00000000" w14:paraId="00000020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la corriente que circula por el LED? ¿Qué tensión cae en el LED? - Voltímetro/Amperímetro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ocurre si bajás la resistencia? Para ello vamos a realizar un barrido con distintos valores de resistencia - (Param sweep)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¿A partir de qué tensión comienza a conducir el LED?  (Param sweep)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ocurre si no colocas la resistencia?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¿Cómo realizo el cálculo de la Resistencia?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https://www.alldatasheet.com/datasheet-pdf/view/313090/HB/515PWO4C.html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pasa si invertís el LED? ¿Por qué?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Ahora… agrega una llave, luego cambialo por un push button. Mide la tensión sobre los dispositivos.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Parte B – Circuito real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Materiales: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Fuente + Protoboard + Cables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Resistencia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LED común de diferentes colores, LED de alto brillo de 4 terminales, LED RGB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Pulsador tipo switch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Llave.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Actividades: Comprobar la corriente y tensión que cae en el led. Comprobar si cae tensión en la llave cuando está cerrada.  ¿Qué diferencias encontraste respecto a la simulación?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eading=h.ynqbc4qb16v" w:id="2"/>
      <w:bookmarkEnd w:id="2"/>
      <w:r w:rsidDel="00000000" w:rsidR="00000000" w:rsidRPr="00000000">
        <w:rPr>
          <w:rtl w:val="0"/>
        </w:rPr>
        <w:t xml:space="preserve">Parte C – Modelos de simulación Reales.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Dado que probablemente haya notado diferencias entre los modelos ideales utilizados por el software y el comportamiento real de los componentes, en esta sección vamos a explorar las distintas opciones disponibles en LTSpice para ajustar los parámetros de simulación y lograr un comportamiento más cercano al de un circuito real. Además, se presentará una alternativa más profesional: la incorporación de modelos SPICE proporcionados por los fabricantes, que permiten simular los componentes con mayor precisión.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AGREGAR AL DRIVE EL MODELO SPICE Y PONER LINK DE DESCARGA. 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BUSCAR EN EL LIBRO DONDE ESTÁ EL PASO A PASO-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1133.8582677165355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一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lldatasheet.com/datasheet-pdf/view/313090/HB/515PWO4C.html" TargetMode="External"/><Relationship Id="rId10" Type="http://schemas.openxmlformats.org/officeDocument/2006/relationships/hyperlink" Target="https://www.alldatasheet.es/" TargetMode="External"/><Relationship Id="rId9" Type="http://schemas.openxmlformats.org/officeDocument/2006/relationships/hyperlink" Target="https://www.analog.com/en/design-center/design-tools-and-calculators/ltspice-simulator.html#document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nalog.com/en/design-center/design-tools-and-calculators/ltspice-simulator.html" TargetMode="External"/><Relationship Id="rId8" Type="http://schemas.openxmlformats.org/officeDocument/2006/relationships/hyperlink" Target="https://drive.google.com/file/d/10rYELlHRaqggOJJ-awlfc-lbIeZhaUKD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TlQsiHF9BOrKIwZ0Q1sOBsOLqg==">CgMxLjAaHwoBMBIaChgICVIUChJ0YWJsZS5ncXlkczRmazZuY28yDmguZHJhNTJ0dzVrNnpkMg5oLmJ6em81dGc4a2I2NTINaC55bnFiYzRxYjE2djgAciExbko3OWQ2cWp4cjlwNjFJRDU0WEQzaE5oX0tPNGc5Mmc=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